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FinSight – Week 1 Frontend Tasks (Simple Guide)</w:t>
      </w:r>
    </w:p>
    <w:p>
      <w:r>
        <w:t>This document explains EXACTLY what frontend screens and logic need to be created in Week 1. It is written in simple language for easy understanding.</w:t>
      </w:r>
    </w:p>
    <w:p>
      <w:pPr>
        <w:pStyle w:val="Heading2"/>
      </w:pPr>
      <w:r>
        <w:t>1. Technology to Use</w:t>
      </w:r>
    </w:p>
    <w:p>
      <w:r>
        <w:br/>
        <w:t>- React.js</w:t>
        <w:br/>
        <w:t>- React Router</w:t>
        <w:br/>
        <w:t>- Axios (API calls)</w:t>
        <w:br/>
        <w:t>- Basic CSS / Tailwind / Bootstrap</w:t>
        <w:br/>
      </w:r>
    </w:p>
    <w:p>
      <w:pPr>
        <w:pStyle w:val="Heading2"/>
      </w:pPr>
      <w:r>
        <w:t>2. Folder Structure (Frontend)</w:t>
      </w:r>
    </w:p>
    <w:p>
      <w:r>
        <w:br/>
        <w:t>frontend/</w:t>
        <w:br/>
        <w:t>│── src/</w:t>
        <w:br/>
        <w:t>│   ├── pages/</w:t>
        <w:br/>
        <w:t>│   │   ├── Login.jsx</w:t>
        <w:br/>
        <w:t>│   │   ├── Register.jsx</w:t>
        <w:br/>
        <w:t>│   │   ├── Dashboard.jsx</w:t>
        <w:br/>
        <w:t>│   │   ├── CreateCompany.jsx</w:t>
        <w:br/>
        <w:t>│   │   └── AddMember.jsx</w:t>
        <w:br/>
        <w:t>│   │</w:t>
        <w:br/>
        <w:t>│   ├── components/</w:t>
        <w:br/>
        <w:t>│   │   ├── Navbar.jsx</w:t>
        <w:br/>
        <w:t>│   │   ├── Sidebar.jsx</w:t>
        <w:br/>
        <w:t>│   │   └── ProtectedRoute.jsx</w:t>
        <w:br/>
        <w:t>│   │</w:t>
        <w:br/>
        <w:t>│   ├── services/</w:t>
        <w:br/>
        <w:t>│   │   └── api.js</w:t>
        <w:br/>
        <w:t>│   │</w:t>
        <w:br/>
        <w:t>│   ├── App.jsx</w:t>
        <w:br/>
        <w:t>│   └── main.jsx</w:t>
        <w:br/>
      </w:r>
    </w:p>
    <w:p>
      <w:pPr>
        <w:pStyle w:val="Heading2"/>
      </w:pPr>
      <w:r>
        <w:t>3. Pages to Create (Week 1)</w:t>
      </w:r>
    </w:p>
    <w:p>
      <w:pPr>
        <w:pStyle w:val="Heading3"/>
      </w:pPr>
      <w:r>
        <w:t>A. Login Page</w:t>
      </w:r>
    </w:p>
    <w:p>
      <w:r>
        <w:br/>
        <w:t>Purpose:</w:t>
        <w:br/>
        <w:t>- Allow user to login.</w:t>
        <w:br/>
        <w:br/>
        <w:t>Fields:</w:t>
        <w:br/>
        <w:t>- Email</w:t>
        <w:br/>
        <w:t>- Password</w:t>
        <w:br/>
        <w:br/>
        <w:t>Logic:</w:t>
        <w:br/>
        <w:t>- Call login API</w:t>
        <w:br/>
        <w:t>- Save JWT token</w:t>
        <w:br/>
        <w:t>- Redirect to Dashboard</w:t>
        <w:br/>
      </w:r>
    </w:p>
    <w:p>
      <w:pPr>
        <w:pStyle w:val="Heading3"/>
      </w:pPr>
      <w:r>
        <w:t>B. Register Page (Admin Signup)</w:t>
      </w:r>
    </w:p>
    <w:p>
      <w:r>
        <w:br/>
        <w:t>Purpose:</w:t>
        <w:br/>
        <w:t>- First user creates company and becomes ADMIN.</w:t>
        <w:br/>
        <w:br/>
        <w:t>Fields:</w:t>
        <w:br/>
        <w:t>- Name</w:t>
        <w:br/>
        <w:t>- Email</w:t>
        <w:br/>
        <w:t>- Password</w:t>
        <w:br/>
        <w:t>- Company Name</w:t>
        <w:br/>
        <w:t>- GST Number</w:t>
        <w:br/>
        <w:t>- Base Currency</w:t>
        <w:br/>
        <w:br/>
        <w:t>Logic:</w:t>
        <w:br/>
        <w:t>- Call register API</w:t>
        <w:br/>
        <w:t>- Backend creates company + admin user</w:t>
        <w:br/>
        <w:t>- Redirect to Dashboard</w:t>
        <w:br/>
      </w:r>
    </w:p>
    <w:p>
      <w:pPr>
        <w:pStyle w:val="Heading3"/>
      </w:pPr>
      <w:r>
        <w:t>C. Dashboard Page</w:t>
      </w:r>
    </w:p>
    <w:p>
      <w:r>
        <w:br/>
        <w:t>Purpose:</w:t>
        <w:br/>
        <w:t>- Main screen after login.</w:t>
        <w:br/>
        <w:br/>
        <w:t>Show:</w:t>
        <w:br/>
        <w:t>- Welcome message</w:t>
        <w:br/>
        <w:t>- Dummy stats (Revenue, Expenses)</w:t>
        <w:br/>
        <w:t>- Sidebar navigation</w:t>
        <w:br/>
      </w:r>
    </w:p>
    <w:p>
      <w:pPr>
        <w:pStyle w:val="Heading3"/>
      </w:pPr>
      <w:r>
        <w:t>D. Add Member Page (Admin Only)</w:t>
      </w:r>
    </w:p>
    <w:p>
      <w:r>
        <w:br/>
        <w:t>Purpose:</w:t>
        <w:br/>
        <w:t>- Admin adds team members.</w:t>
        <w:br/>
        <w:br/>
        <w:t>Fields:</w:t>
        <w:br/>
        <w:t>- Name</w:t>
        <w:br/>
        <w:t>- Email</w:t>
        <w:br/>
        <w:t>- Role (ACCOUNTANT / EMPLOYEE)</w:t>
        <w:br/>
        <w:br/>
        <w:t>Logic:</w:t>
        <w:br/>
        <w:t>- Call add user API</w:t>
        <w:br/>
        <w:t>- Member automatically belongs to same company</w:t>
        <w:br/>
      </w:r>
    </w:p>
    <w:p>
      <w:pPr>
        <w:pStyle w:val="Heading2"/>
      </w:pPr>
      <w:r>
        <w:t>4. Authentication Handling</w:t>
      </w:r>
    </w:p>
    <w:p>
      <w:r>
        <w:br/>
        <w:t>- Store JWT token in localStorage</w:t>
        <w:br/>
        <w:t>- Send token in API headers</w:t>
        <w:br/>
        <w:t>- Protect dashboard routes</w:t>
        <w:br/>
      </w:r>
    </w:p>
    <w:p>
      <w:pPr>
        <w:pStyle w:val="Heading2"/>
      </w:pPr>
      <w:r>
        <w:t>5. Week 1 Output Expectation</w:t>
      </w:r>
    </w:p>
    <w:p>
      <w:r>
        <w:br/>
        <w:t>By end of Week 1, frontend should have:</w:t>
        <w:br/>
        <w:t>- Working Login &amp; Register</w:t>
        <w:br/>
        <w:t>- Dashboard UI</w:t>
        <w:br/>
        <w:t>- Add Member screen</w:t>
        <w:br/>
        <w:t>- Backend APIs connected</w:t>
        <w:br/>
      </w:r>
    </w:p>
    <w:p>
      <w:pPr>
        <w:pStyle w:val="Heading2"/>
      </w:pPr>
      <w:r>
        <w:t>6. Important Rules</w:t>
      </w:r>
    </w:p>
    <w:p>
      <w:r>
        <w:br/>
        <w:t>- Do NOT allow user to select ADMIN role</w:t>
        <w:br/>
        <w:t>- Do NOT ask company name when adding members</w:t>
        <w:br/>
        <w:t>- Use simple UI, focus on functionality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